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Server, Database, e Frontend con JavaScript, CSS, e HTML</w:t>
      </w:r>
    </w:p>
    <w:p>
      <w:pPr>
        <w:pStyle w:val="Heading1"/>
      </w:pPr>
      <w:r>
        <w:t>Introduzione</w:t>
      </w:r>
    </w:p>
    <w:p>
      <w:r>
        <w:t>Questo documento descrive un'applicazione server basata su Node.js, che interagisce con un database MySQL per gestire una lista di task (attività). L'applicazione è costruita utilizzando Express per creare un'API REST e include funzionalità per gestire le operazioni CRUD (Create, Read, Update, Delete) sulle task.</w:t>
      </w:r>
    </w:p>
    <w:p>
      <w:pPr>
        <w:pStyle w:val="Heading1"/>
      </w:pPr>
      <w:r>
        <w:t>Server e Database</w:t>
      </w:r>
    </w:p>
    <w:p>
      <w:r>
        <w:t>Il server è costruito con Node.js utilizzando il framework Express, che facilita la gestione delle richieste HTTP. Il database utilizzato è MySQL, dove le task sono memorizzate in una tabella chiamata 'tasks'. Il codice del server è strutturato per gestire le seguenti operazioni.</w:t>
      </w:r>
    </w:p>
    <w:p>
      <w:pPr>
        <w:pStyle w:val="Heading2"/>
      </w:pPr>
      <w:r>
        <w:t>1. Creazione del server</w:t>
      </w:r>
    </w:p>
    <w:p>
      <w:r>
        <w:t>Il codice per la creazione del server inizia importando i moduli necessari: express, cors, e mysql2. Successivamente viene configurato un server che ascolta sulla porta 3000. Il CORS è abilitato per permettere richieste da origini diverse, e il corpo delle richieste JSON è automaticamente analizzato.</w:t>
      </w:r>
    </w:p>
    <w:p>
      <w:pPr>
        <w:pStyle w:val="Heading2"/>
      </w:pPr>
      <w:r>
        <w:t>2. Connessione al Database MySQL</w:t>
      </w:r>
    </w:p>
    <w:p>
      <w:r>
        <w:t>Il database MySQL è configurato con il modulo mysql2. La connessione avviene con i parametri di accesso specificati, quali host, utente, password e nome del database. La connessione è verificata e, in caso di errore, viene stampato un messaggio nella console.</w:t>
      </w:r>
    </w:p>
    <w:p>
      <w:pPr>
        <w:pStyle w:val="Heading2"/>
      </w:pPr>
      <w:r>
        <w:t>3. Funzioni e Rotte</w:t>
      </w:r>
    </w:p>
    <w:p>
      <w:r>
        <w:t>L'API REST fornisce le seguenti rotte per gestire le task:</w:t>
      </w:r>
    </w:p>
    <w:p>
      <w:r>
        <w:t>GET '/tasks': Recupera tutte le task con eventuali filtri.</w:t>
      </w:r>
    </w:p>
    <w:p>
      <w:r>
        <w:t>POST '/tasks': Aggiunge una nuova task.</w:t>
      </w:r>
    </w:p>
    <w:p>
      <w:r>
        <w:t>PUT '/tasks/:id': Aggiorna una task esistente.</w:t>
      </w:r>
    </w:p>
    <w:p>
      <w:r>
        <w:t>PUT '/tasks/completa/:id': Segna una task come completata.</w:t>
      </w:r>
    </w:p>
    <w:p>
      <w:r>
        <w:t>DELETE '/tasks/:id': Elimina una task.</w:t>
      </w:r>
    </w:p>
    <w:p>
      <w:r>
        <w:t>Ogni rotta è implementata con la logica appropriata per interagire con il database MySQL.</w:t>
      </w:r>
    </w:p>
    <w:p>
      <w:pPr>
        <w:pStyle w:val="Heading2"/>
      </w:pPr>
      <w:r>
        <w:t>4. Codice Server</w:t>
      </w:r>
    </w:p>
    <w:p>
      <w:r>
        <w:br/>
        <w:t>const express = require('express');</w:t>
        <w:br/>
        <w:t>const cors = require('cors');</w:t>
        <w:br/>
        <w:t>const mysql = require('mysql2');</w:t>
        <w:br/>
        <w:t>const app = express();</w:t>
        <w:br/>
        <w:t>const port = 3000;</w:t>
        <w:br/>
        <w:br/>
        <w:t>// Abilitazione CORS e configurazione JSON per POST/PUT</w:t>
        <w:br/>
        <w:t>app.use(cors());</w:t>
        <w:br/>
        <w:t>app.use(express.json());</w:t>
        <w:br/>
        <w:br/>
        <w:t>// Configurazione della connessione al database MySQL</w:t>
        <w:br/>
        <w:t>const db = mysql.createConnection({</w:t>
        <w:br/>
        <w:t xml:space="preserve">  host: 'localhost',</w:t>
        <w:br/>
        <w:t xml:space="preserve">  user: 'root', // Utente MySQL</w:t>
        <w:br/>
        <w:t xml:space="preserve">  password: 'Database2024.', // Password MySQL</w:t>
        <w:br/>
        <w:t xml:space="preserve">  database: 'lista', // Nome del database</w:t>
        <w:br/>
        <w:t>});</w:t>
        <w:br/>
        <w:br/>
        <w:t>// Verifica della connessione al database</w:t>
        <w:br/>
        <w:t>db.connect(err =&gt; {</w:t>
        <w:br/>
        <w:t xml:space="preserve">  if (err) {</w:t>
        <w:br/>
        <w:t xml:space="preserve">    console.error('Errore di connessione al database:', err.stack);</w:t>
        <w:br/>
        <w:t xml:space="preserve">    return;</w:t>
        <w:br/>
        <w:t xml:space="preserve">  }</w:t>
        <w:br/>
        <w:t xml:space="preserve">  console.log('Connesso al database');</w:t>
        <w:br/>
        <w:t>});</w:t>
        <w:br/>
        <w:br/>
        <w:t>// Funzione per formattare la data in formato 'YYYY-MM-DD'</w:t>
        <w:br/>
        <w:t>const formatDate = date =&gt; new Date(date).toISOString().split('T')[0];</w:t>
        <w:br/>
        <w:br/>
        <w:t>// Rotte API per gestione delle task (GET, POST, PUT, DELETE)</w:t>
        <w:br/>
        <w:br/>
        <w:t>// Avvio del server</w:t>
        <w:br/>
        <w:t>app.listen(port, () =&gt; {</w:t>
        <w:br/>
        <w:t xml:space="preserve">  console.log(`Server in esecuzione sulla porta ${port}`);</w:t>
        <w:br/>
        <w:t>});</w:t>
        <w:br/>
      </w:r>
    </w:p>
    <w:p>
      <w:pPr>
        <w:pStyle w:val="Heading1"/>
      </w:pPr>
      <w:r>
        <w:t>Frontend con JavaScript, CSS e HTML</w:t>
      </w:r>
    </w:p>
    <w:p>
      <w:r>
        <w:t>Il frontend dell'applicazione può essere creato con HTML, CSS e JavaScript per interagire con l'API REST.</w:t>
      </w:r>
    </w:p>
    <w:p>
      <w:pPr>
        <w:pStyle w:val="Heading2"/>
      </w:pPr>
      <w:r>
        <w:t>1. Struttura HTML</w:t>
      </w:r>
    </w:p>
    <w:p>
      <w:r>
        <w:t>Un semplice esempio di struttura HTML per visualizzare le task potrebbe essere il seguente. Questo codice crea una lista delle task, una sezione per l'aggiunta di nuove task e un modulo per modificarle.</w:t>
      </w:r>
    </w:p>
    <w:p>
      <w:r>
        <w:br/>
        <w:t>&lt;!DOCTYPE html&gt;</w:t>
        <w:br/>
        <w:t>&lt;html lang="it"&gt;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&lt;title&gt;Gestione Task&lt;/title&gt;</w:t>
        <w:br/>
        <w:t xml:space="preserve">    &lt;link rel="stylesheet" href="style.css"&gt;</w:t>
        <w:br/>
        <w:t>&lt;/head&gt;</w:t>
        <w:br/>
        <w:t>&lt;body&gt;</w:t>
        <w:br/>
        <w:t xml:space="preserve">    &lt;h1&gt;Lista delle Task&lt;/h1&gt;</w:t>
        <w:br/>
        <w:t xml:space="preserve">    &lt;ul id="task-list"&gt;&lt;/ul&gt;</w:t>
        <w:br/>
        <w:br/>
        <w:t xml:space="preserve">    &lt;h2&gt;Aggiungi una Nuova Task&lt;/h2&gt;</w:t>
        <w:br/>
        <w:t xml:space="preserve">    &lt;form id="add-task-form"&gt;</w:t>
        <w:br/>
        <w:t xml:space="preserve">        &lt;input type="text" id="task-title" placeholder="Titolo della task" required /&gt;</w:t>
        <w:br/>
        <w:t xml:space="preserve">        &lt;input type="date" id="task-due-date" required /&gt;</w:t>
        <w:br/>
        <w:t xml:space="preserve">        &lt;input type="text" id="task-category" placeholder="Categoria" required /&gt;</w:t>
        <w:br/>
        <w:t xml:space="preserve">        &lt;button type="submit"&gt;Aggiungi Task&lt;/button&gt;</w:t>
        <w:br/>
        <w:t xml:space="preserve">    &lt;/form&gt;</w:t>
        <w:br/>
        <w:br/>
        <w:t xml:space="preserve">    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per lo stile</w:t>
      </w:r>
    </w:p>
    <w:p>
      <w:r>
        <w:t>Il file CSS definisce lo stile di base per la pagina, come il layout, il colore di sfondo e il formato dei moduli di input. Ecco un esempio di codice CSS.</w:t>
      </w:r>
    </w:p>
    <w:p>
      <w:r>
        <w:br/>
        <w:t>body {</w:t>
        <w:br/>
        <w:t xml:space="preserve">    font-family: Arial, sans-serif;</w:t>
        <w:br/>
        <w:t xml:space="preserve">    background-color: #f4f4f9;</w:t>
        <w:br/>
        <w:t xml:space="preserve">    padding: 20px;</w:t>
        <w:br/>
        <w:t>}</w:t>
        <w:br/>
        <w:br/>
        <w:t>h1, h2 {</w:t>
        <w:br/>
        <w:t xml:space="preserve">    color: #333;</w:t>
        <w:br/>
        <w:t>}</w:t>
        <w:br/>
        <w:br/>
        <w:t>#task-list {</w:t>
        <w:br/>
        <w:t xml:space="preserve">    list-style-type: none;</w:t>
        <w:br/>
        <w:t xml:space="preserve">    padding: 0;</w:t>
        <w:br/>
        <w:t>}</w:t>
        <w:br/>
        <w:br/>
        <w:t>form {</w:t>
        <w:br/>
        <w:t xml:space="preserve">    margin-top: 20px;</w:t>
        <w:br/>
        <w:t>}</w:t>
        <w:br/>
        <w:br/>
        <w:t>input, button {</w:t>
        <w:br/>
        <w:t xml:space="preserve">    padding: 10px;</w:t>
        <w:br/>
        <w:t xml:space="preserve">    margin: 5px;</w:t>
        <w:br/>
        <w:t xml:space="preserve">    font-size: 16px;</w:t>
        <w:br/>
        <w:t>}</w:t>
        <w:br/>
        <w:br/>
        <w:t>button {</w:t>
        <w:br/>
        <w:t xml:space="preserve">    background-color: #4CAF50;</w:t>
        <w:br/>
        <w:t xml:space="preserve">    color: white;</w:t>
        <w:br/>
        <w:t xml:space="preserve">    border: none;</w:t>
        <w:br/>
        <w:t>}</w:t>
        <w:br/>
      </w:r>
    </w:p>
    <w:p>
      <w:pPr>
        <w:pStyle w:val="Heading2"/>
      </w:pPr>
      <w:r>
        <w:t>3. JavaScript per l'interazione</w:t>
      </w:r>
    </w:p>
    <w:p>
      <w:r>
        <w:t>Il file JavaScript permette di interagire con l'API per aggiungere, aggiornare ed eliminare task. Ecco un esempio di come potrebbe essere scritto il codice per gestire la visualizzazione delle task.</w:t>
      </w:r>
    </w:p>
    <w:p>
      <w:r>
        <w:br/>
        <w:t>const apiUrl = 'http://localhost:3000/tasks';</w:t>
        <w:br/>
        <w:br/>
        <w:t>// Funzione per recuperare le task</w:t>
        <w:br/>
        <w:t>async function fetchTasks() {</w:t>
        <w:br/>
        <w:t xml:space="preserve">    const response = await fetch(apiUrl);</w:t>
        <w:br/>
        <w:t xml:space="preserve">    const tasks = await response.json();</w:t>
        <w:br/>
        <w:t xml:space="preserve">    const taskList = document.getElementById('task-list');</w:t>
        <w:br/>
        <w:t xml:space="preserve">    taskList.innerHTML = '';</w:t>
        <w:br/>
        <w:t xml:space="preserve">    tasks.forEach(task =&gt; {</w:t>
        <w:br/>
        <w:t xml:space="preserve">        const li = document.createElement('li');</w:t>
        <w:br/>
        <w:t xml:space="preserve">        li.textContent = `${task.titolo} - Scadenza: ${task.data_scadenza} - Categoria: ${task.categoria}`;</w:t>
        <w:br/>
        <w:t xml:space="preserve">        taskList.appendChild(li);</w:t>
        <w:br/>
        <w:t xml:space="preserve">    });</w:t>
        <w:br/>
        <w:t>}</w:t>
        <w:br/>
        <w:br/>
        <w:t>// Funzione per aggiungere una task</w:t>
        <w:br/>
        <w:t>document.getElementById('add-task-form').addEventListener('submit', async (e) =&gt; {</w:t>
        <w:br/>
        <w:t xml:space="preserve">    e.preventDefault();</w:t>
        <w:br/>
        <w:t xml:space="preserve">    const titolo = document.getElementById('task-title').value;</w:t>
        <w:br/>
        <w:t xml:space="preserve">    const data_scadenza = document.getElementById('task-due-date').value;</w:t>
        <w:br/>
        <w:t xml:space="preserve">    const categoria = document.getElementById('task-category').value;</w:t>
        <w:br/>
        <w:br/>
        <w:t xml:space="preserve">    const response = await fetch(apiUrl, {</w:t>
        <w:br/>
        <w:t xml:space="preserve">        method: 'POST',</w:t>
        <w:br/>
        <w:t xml:space="preserve">        headers: {</w:t>
        <w:br/>
        <w:t xml:space="preserve">            'Content-Type': 'application/json',</w:t>
        <w:br/>
        <w:t xml:space="preserve">        },</w:t>
        <w:br/>
        <w:t xml:space="preserve">        body: JSON.stringify({ titolo, data_scadenza, categoria }),</w:t>
        <w:br/>
        <w:t xml:space="preserve">    });</w:t>
        <w:br/>
        <w:t xml:space="preserve">    </w:t>
        <w:br/>
        <w:t xml:space="preserve">    if (response.ok) {</w:t>
        <w:br/>
        <w:t xml:space="preserve">        fetchTasks();</w:t>
        <w:br/>
        <w:t xml:space="preserve">    }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